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FASE 2 - DESARROLLO PRÁCTICO DE CADA SERVICIO (70%)</w:t>
      </w:r>
    </w:p>
    <w:p>
      <w:pPr>
        <w:pStyle w:val="Heading1"/>
      </w:pPr>
      <w:r>
        <w:t>PROYECTO: SALUDCERCA - MIGRACIÓN A GOOGLE CLOUD PLATFORM</w:t>
      </w:r>
    </w:p>
    <w:p>
      <w:pPr>
        <w:pStyle w:val="Heading2"/>
      </w:pPr>
      <w:r>
        <w:t>DATOS GENERALES</w:t>
      </w:r>
    </w:p>
    <w:p>
      <w:r>
        <w:t>Nombre del Proyecto: SaludCerca</w:t>
      </w:r>
    </w:p>
    <w:p>
      <w:r>
        <w:t>Plataforma: Google Cloud Platform (GCP)</w:t>
      </w:r>
    </w:p>
    <w:p>
      <w:r>
        <w:t>Caso de estudio: Plataforma web para localizar centros municipales de salud en La Paz, Bolivia.</w:t>
      </w:r>
    </w:p>
    <w:p>
      <w:r>
        <w:t>Fecha: Octubre 2026</w:t>
      </w:r>
    </w:p>
    <w:p>
      <w:pPr>
        <w:pStyle w:val="Heading2"/>
      </w:pPr>
      <w:r>
        <w:t>1. CLOUD RUN</w:t>
      </w:r>
    </w:p>
    <w:p>
      <w:r>
        <w:t>Categoría: Cómputo - PaaS</w:t>
      </w:r>
    </w:p>
    <w:p>
      <w:pPr>
        <w:pStyle w:val="Heading3"/>
      </w:pPr>
      <w:r>
        <w:t>Justificación</w:t>
      </w:r>
    </w:p>
    <w:p>
      <w:r>
        <w:t>[Describir justificación y aplicación a SaludCerca]</w:t>
      </w:r>
    </w:p>
    <w:p>
      <w:pPr>
        <w:pStyle w:val="Heading3"/>
      </w:pPr>
      <w:r>
        <w:t>Pasos realizados en Google Cloud Console</w:t>
      </w:r>
    </w:p>
    <w:p>
      <w:r>
        <w:t>Paso 1. [Describir paso]</w:t>
      </w:r>
    </w:p>
    <w:p>
      <w:r>
        <w:t>Paso 2. [Describir paso]</w:t>
      </w:r>
    </w:p>
    <w:p>
      <w:r>
        <w:t>Paso 3. [Describir paso]</w:t>
      </w:r>
    </w:p>
    <w:p>
      <w:r>
        <w:t>Paso 4. [Describir paso]</w:t>
      </w:r>
    </w:p>
    <w:p>
      <w:r>
        <w:t>Paso 5. [Describir paso]</w:t>
      </w:r>
    </w:p>
    <w:p>
      <w:r>
        <w:t>Paso 6. [Describir paso]</w:t>
      </w:r>
    </w:p>
    <w:p>
      <w:pPr>
        <w:pStyle w:val="Heading3"/>
      </w:pPr>
      <w:r>
        <w:t>Evidencias</w:t>
      </w:r>
    </w:p>
    <w:p>
      <w:r>
        <w:t>Captura 1_1. [Pegar captura aquí]</w:t>
      </w:r>
    </w:p>
    <w:p>
      <w:r>
        <w:t>Captura 1_2. [Pegar captura aquí]</w:t>
      </w:r>
    </w:p>
    <w:p>
      <w:r>
        <w:t>Captura 1_3. [Pegar captura aquí]</w:t>
      </w:r>
    </w:p>
    <w:p>
      <w:r>
        <w:t>Captura 1_4. [Pegar captura aquí]</w:t>
      </w:r>
    </w:p>
    <w:p>
      <w:r>
        <w:t>Captura 1_5. [Pegar captura aquí]</w:t>
      </w:r>
    </w:p>
    <w:p>
      <w:r>
        <w:t>Captura 1_6. [Pegar captura aquí]</w:t>
      </w:r>
    </w:p>
    <w:p>
      <w:pPr>
        <w:pStyle w:val="Heading3"/>
      </w:pPr>
      <w:r>
        <w:t>Resultados</w:t>
      </w:r>
    </w:p>
    <w:p>
      <w:r>
        <w:t>[Descripción de lo obtenido]</w:t>
      </w:r>
    </w:p>
    <w:p>
      <w:pPr>
        <w:pStyle w:val="Heading3"/>
      </w:pPr>
      <w:r>
        <w:t>Conclusión</w:t>
      </w:r>
    </w:p>
    <w:p>
      <w:r>
        <w:t>[Conclusión del servicio]</w:t>
      </w:r>
    </w:p>
    <w:p>
      <w:pPr>
        <w:pStyle w:val="Heading2"/>
      </w:pPr>
      <w:r>
        <w:t>2. CLOUD SQL (POSTGRESQL)</w:t>
      </w:r>
    </w:p>
    <w:p>
      <w:r>
        <w:t>Categoría: Bases de Datos - DBaaS</w:t>
      </w:r>
    </w:p>
    <w:p>
      <w:pPr>
        <w:pStyle w:val="Heading3"/>
      </w:pPr>
      <w:r>
        <w:t>Justificación</w:t>
      </w:r>
    </w:p>
    <w:p>
      <w:r>
        <w:t>[Describir justificación y aplicación a SaludCerca]</w:t>
      </w:r>
    </w:p>
    <w:p>
      <w:pPr>
        <w:pStyle w:val="Heading3"/>
      </w:pPr>
      <w:r>
        <w:t>Pasos realizados en Google Cloud Console</w:t>
      </w:r>
    </w:p>
    <w:p>
      <w:r>
        <w:t>Paso 1. [Describir paso]</w:t>
      </w:r>
    </w:p>
    <w:p>
      <w:r>
        <w:t>Paso 2. [Describir paso]</w:t>
      </w:r>
    </w:p>
    <w:p>
      <w:r>
        <w:t>Paso 3. [Describir paso]</w:t>
      </w:r>
    </w:p>
    <w:p>
      <w:r>
        <w:t>Paso 4. [Describir paso]</w:t>
      </w:r>
    </w:p>
    <w:p>
      <w:r>
        <w:t>Paso 5. [Describir paso]</w:t>
      </w:r>
    </w:p>
    <w:p>
      <w:r>
        <w:t>Paso 6. [Describir paso]</w:t>
      </w:r>
    </w:p>
    <w:p>
      <w:pPr>
        <w:pStyle w:val="Heading3"/>
      </w:pPr>
      <w:r>
        <w:t>Evidencias</w:t>
      </w:r>
    </w:p>
    <w:p>
      <w:r>
        <w:t>Captura 2_1. [Pegar captura aquí]</w:t>
      </w:r>
    </w:p>
    <w:p>
      <w:r>
        <w:t>Captura 2_2. [Pegar captura aquí]</w:t>
      </w:r>
    </w:p>
    <w:p>
      <w:r>
        <w:t>Captura 2_3. [Pegar captura aquí]</w:t>
      </w:r>
    </w:p>
    <w:p>
      <w:r>
        <w:t>Captura 2_4. [Pegar captura aquí]</w:t>
      </w:r>
    </w:p>
    <w:p>
      <w:r>
        <w:t>Captura 2_5. [Pegar captura aquí]</w:t>
      </w:r>
    </w:p>
    <w:p>
      <w:r>
        <w:t>Captura 2_6. [Pegar captura aquí]</w:t>
      </w:r>
    </w:p>
    <w:p>
      <w:pPr>
        <w:pStyle w:val="Heading3"/>
      </w:pPr>
      <w:r>
        <w:t>Resultados</w:t>
      </w:r>
    </w:p>
    <w:p>
      <w:r>
        <w:t>[Descripción de lo obtenido]</w:t>
      </w:r>
    </w:p>
    <w:p>
      <w:pPr>
        <w:pStyle w:val="Heading3"/>
      </w:pPr>
      <w:r>
        <w:t>Conclusión</w:t>
      </w:r>
    </w:p>
    <w:p>
      <w:r>
        <w:t>[Conclusión del servicio]</w:t>
      </w:r>
    </w:p>
    <w:p>
      <w:pPr>
        <w:pStyle w:val="Heading2"/>
      </w:pPr>
      <w:r>
        <w:t>3. CLOUD STORAGE</w:t>
      </w:r>
    </w:p>
    <w:p>
      <w:r>
        <w:t>Categoría: Almacenamiento - Objetos</w:t>
      </w:r>
    </w:p>
    <w:p>
      <w:pPr>
        <w:pStyle w:val="Heading3"/>
      </w:pPr>
      <w:r>
        <w:t>Justificación</w:t>
      </w:r>
    </w:p>
    <w:p>
      <w:r>
        <w:t>[Describir justificación y aplicación a SaludCerca]</w:t>
      </w:r>
    </w:p>
    <w:p>
      <w:pPr>
        <w:pStyle w:val="Heading3"/>
      </w:pPr>
      <w:r>
        <w:t>Pasos realizados en Google Cloud Console</w:t>
      </w:r>
    </w:p>
    <w:p>
      <w:r>
        <w:t>Paso 1. [Describir paso]</w:t>
      </w:r>
    </w:p>
    <w:p>
      <w:r>
        <w:t>Paso 2. [Describir paso]</w:t>
      </w:r>
    </w:p>
    <w:p>
      <w:r>
        <w:t>Paso 3. [Describir paso]</w:t>
      </w:r>
    </w:p>
    <w:p>
      <w:r>
        <w:t>Paso 4. [Describir paso]</w:t>
      </w:r>
    </w:p>
    <w:p>
      <w:r>
        <w:t>Paso 5. [Describir paso]</w:t>
      </w:r>
    </w:p>
    <w:p>
      <w:r>
        <w:t>Paso 6. [Describir paso]</w:t>
      </w:r>
    </w:p>
    <w:p>
      <w:pPr>
        <w:pStyle w:val="Heading3"/>
      </w:pPr>
      <w:r>
        <w:t>Evidencias</w:t>
      </w:r>
    </w:p>
    <w:p>
      <w:r>
        <w:t>Captura 3_1. [Pegar captura aquí]</w:t>
      </w:r>
    </w:p>
    <w:p>
      <w:r>
        <w:t>Captura 3_2. [Pegar captura aquí]</w:t>
      </w:r>
    </w:p>
    <w:p>
      <w:r>
        <w:t>Captura 3_3. [Pegar captura aquí]</w:t>
      </w:r>
    </w:p>
    <w:p>
      <w:r>
        <w:t>Captura 3_4. [Pegar captura aquí]</w:t>
      </w:r>
    </w:p>
    <w:p>
      <w:r>
        <w:t>Captura 3_5. [Pegar captura aquí]</w:t>
      </w:r>
    </w:p>
    <w:p>
      <w:r>
        <w:t>Captura 3_6. [Pegar captura aquí]</w:t>
      </w:r>
    </w:p>
    <w:p>
      <w:pPr>
        <w:pStyle w:val="Heading3"/>
      </w:pPr>
      <w:r>
        <w:t>Resultados</w:t>
      </w:r>
    </w:p>
    <w:p>
      <w:r>
        <w:t>[Descripción de lo obtenido]</w:t>
      </w:r>
    </w:p>
    <w:p>
      <w:pPr>
        <w:pStyle w:val="Heading3"/>
      </w:pPr>
      <w:r>
        <w:t>Conclusión</w:t>
      </w:r>
    </w:p>
    <w:p>
      <w:r>
        <w:t>[Conclusión del servicio]</w:t>
      </w:r>
    </w:p>
    <w:p>
      <w:pPr>
        <w:pStyle w:val="Heading2"/>
      </w:pPr>
      <w:r>
        <w:t>4. CLOUD IAM</w:t>
      </w:r>
    </w:p>
    <w:p>
      <w:r>
        <w:t>Categoría: Seguridad e Identidad</w:t>
      </w:r>
    </w:p>
    <w:p>
      <w:pPr>
        <w:pStyle w:val="Heading3"/>
      </w:pPr>
      <w:r>
        <w:t>Justificación</w:t>
      </w:r>
    </w:p>
    <w:p>
      <w:r>
        <w:t>[Describir justificación y aplicación a SaludCerca]</w:t>
      </w:r>
    </w:p>
    <w:p>
      <w:pPr>
        <w:pStyle w:val="Heading3"/>
      </w:pPr>
      <w:r>
        <w:t>Pasos realizados en Google Cloud Console</w:t>
      </w:r>
    </w:p>
    <w:p>
      <w:r>
        <w:t>Paso 1. [Describir paso]</w:t>
      </w:r>
    </w:p>
    <w:p>
      <w:r>
        <w:t>Paso 2. [Describir paso]</w:t>
      </w:r>
    </w:p>
    <w:p>
      <w:r>
        <w:t>Paso 3. [Describir paso]</w:t>
      </w:r>
    </w:p>
    <w:p>
      <w:r>
        <w:t>Paso 4. [Describir paso]</w:t>
      </w:r>
    </w:p>
    <w:p>
      <w:r>
        <w:t>Paso 5. [Describir paso]</w:t>
      </w:r>
    </w:p>
    <w:p>
      <w:r>
        <w:t>Paso 6. [Describir paso]</w:t>
      </w:r>
    </w:p>
    <w:p>
      <w:pPr>
        <w:pStyle w:val="Heading3"/>
      </w:pPr>
      <w:r>
        <w:t>Evidencias</w:t>
      </w:r>
    </w:p>
    <w:p>
      <w:r>
        <w:t>Captura 4_1. [Pegar captura aquí]</w:t>
      </w:r>
    </w:p>
    <w:p>
      <w:r>
        <w:t>Captura 4_2. [Pegar captura aquí]</w:t>
      </w:r>
    </w:p>
    <w:p>
      <w:r>
        <w:t>Captura 4_3. [Pegar captura aquí]</w:t>
      </w:r>
    </w:p>
    <w:p>
      <w:r>
        <w:t>Captura 4_4. [Pegar captura aquí]</w:t>
      </w:r>
    </w:p>
    <w:p>
      <w:r>
        <w:t>Captura 4_5. [Pegar captura aquí]</w:t>
      </w:r>
    </w:p>
    <w:p>
      <w:r>
        <w:t>Captura 4_6. [Pegar captura aquí]</w:t>
      </w:r>
    </w:p>
    <w:p>
      <w:pPr>
        <w:pStyle w:val="Heading3"/>
      </w:pPr>
      <w:r>
        <w:t>Resultados</w:t>
      </w:r>
    </w:p>
    <w:p>
      <w:r>
        <w:t>[Descripción de lo obtenido]</w:t>
      </w:r>
    </w:p>
    <w:p>
      <w:pPr>
        <w:pStyle w:val="Heading3"/>
      </w:pPr>
      <w:r>
        <w:t>Conclusión</w:t>
      </w:r>
    </w:p>
    <w:p>
      <w:r>
        <w:t>[Conclusión del servicio]</w:t>
      </w:r>
    </w:p>
    <w:p>
      <w:pPr>
        <w:pStyle w:val="Heading2"/>
      </w:pPr>
      <w:r>
        <w:t>5. VPC + SERVERLESS VPC ACCESS</w:t>
      </w:r>
    </w:p>
    <w:p>
      <w:r>
        <w:t>Categoría: Redes</w:t>
      </w:r>
    </w:p>
    <w:p>
      <w:pPr>
        <w:pStyle w:val="Heading3"/>
      </w:pPr>
      <w:r>
        <w:t>Justificación</w:t>
      </w:r>
    </w:p>
    <w:p>
      <w:r>
        <w:t>[Describir justificación y aplicación a SaludCerca]</w:t>
      </w:r>
    </w:p>
    <w:p>
      <w:pPr>
        <w:pStyle w:val="Heading3"/>
      </w:pPr>
      <w:r>
        <w:t>Pasos realizados en Google Cloud Console</w:t>
      </w:r>
    </w:p>
    <w:p>
      <w:r>
        <w:t>Paso 1. [Describir paso]</w:t>
      </w:r>
    </w:p>
    <w:p>
      <w:r>
        <w:t>Paso 2. [Describir paso]</w:t>
      </w:r>
    </w:p>
    <w:p>
      <w:r>
        <w:t>Paso 3. [Describir paso]</w:t>
      </w:r>
    </w:p>
    <w:p>
      <w:r>
        <w:t>Paso 4. [Describir paso]</w:t>
      </w:r>
    </w:p>
    <w:p>
      <w:r>
        <w:t>Paso 5. [Describir paso]</w:t>
      </w:r>
    </w:p>
    <w:p>
      <w:r>
        <w:t>Paso 6. [Describir paso]</w:t>
      </w:r>
    </w:p>
    <w:p>
      <w:pPr>
        <w:pStyle w:val="Heading3"/>
      </w:pPr>
      <w:r>
        <w:t>Evidencias</w:t>
      </w:r>
    </w:p>
    <w:p>
      <w:r>
        <w:t>Captura 5_1. [Pegar captura aquí]</w:t>
      </w:r>
    </w:p>
    <w:p>
      <w:r>
        <w:t>Captura 5_2. [Pegar captura aquí]</w:t>
      </w:r>
    </w:p>
    <w:p>
      <w:r>
        <w:t>Captura 5_3. [Pegar captura aquí]</w:t>
      </w:r>
    </w:p>
    <w:p>
      <w:r>
        <w:t>Captura 5_4. [Pegar captura aquí]</w:t>
      </w:r>
    </w:p>
    <w:p>
      <w:r>
        <w:t>Captura 5_5. [Pegar captura aquí]</w:t>
      </w:r>
    </w:p>
    <w:p>
      <w:r>
        <w:t>Captura 5_6. [Pegar captura aquí]</w:t>
      </w:r>
    </w:p>
    <w:p>
      <w:pPr>
        <w:pStyle w:val="Heading3"/>
      </w:pPr>
      <w:r>
        <w:t>Resultados</w:t>
      </w:r>
    </w:p>
    <w:p>
      <w:r>
        <w:t>[Descripción de lo obtenido]</w:t>
      </w:r>
    </w:p>
    <w:p>
      <w:pPr>
        <w:pStyle w:val="Heading3"/>
      </w:pPr>
      <w:r>
        <w:t>Conclusión</w:t>
      </w:r>
    </w:p>
    <w:p>
      <w:r>
        <w:t>[Conclusión del servicio]</w:t>
      </w:r>
    </w:p>
    <w:p>
      <w:pPr>
        <w:pStyle w:val="Heading2"/>
      </w:pPr>
      <w:r>
        <w:t>6. CLOUD LOGGING Y CLOUD MONITORING</w:t>
      </w:r>
    </w:p>
    <w:p>
      <w:r>
        <w:t>Categoría: Observabilidad</w:t>
      </w:r>
    </w:p>
    <w:p>
      <w:pPr>
        <w:pStyle w:val="Heading3"/>
      </w:pPr>
      <w:r>
        <w:t>Justificación</w:t>
      </w:r>
    </w:p>
    <w:p>
      <w:r>
        <w:t>[Describir justificación y aplicación a SaludCerca]</w:t>
      </w:r>
    </w:p>
    <w:p>
      <w:pPr>
        <w:pStyle w:val="Heading3"/>
      </w:pPr>
      <w:r>
        <w:t>Pasos realizados en Google Cloud Console</w:t>
      </w:r>
    </w:p>
    <w:p>
      <w:r>
        <w:t>Paso 1. [Describir paso]</w:t>
      </w:r>
    </w:p>
    <w:p>
      <w:r>
        <w:t>Paso 2. [Describir paso]</w:t>
      </w:r>
    </w:p>
    <w:p>
      <w:r>
        <w:t>Paso 3. [Describir paso]</w:t>
      </w:r>
    </w:p>
    <w:p>
      <w:r>
        <w:t>Paso 4. [Describir paso]</w:t>
      </w:r>
    </w:p>
    <w:p>
      <w:r>
        <w:t>Paso 5. [Describir paso]</w:t>
      </w:r>
    </w:p>
    <w:p>
      <w:r>
        <w:t>Paso 6. [Describir paso]</w:t>
      </w:r>
    </w:p>
    <w:p>
      <w:pPr>
        <w:pStyle w:val="Heading3"/>
      </w:pPr>
      <w:r>
        <w:t>Evidencias</w:t>
      </w:r>
    </w:p>
    <w:p>
      <w:r>
        <w:t>Captura 6_1. [Pegar captura aquí]</w:t>
      </w:r>
    </w:p>
    <w:p>
      <w:r>
        <w:t>Captura 6_2. [Pegar captura aquí]</w:t>
      </w:r>
    </w:p>
    <w:p>
      <w:r>
        <w:t>Captura 6_3. [Pegar captura aquí]</w:t>
      </w:r>
    </w:p>
    <w:p>
      <w:r>
        <w:t>Captura 6_4. [Pegar captura aquí]</w:t>
      </w:r>
    </w:p>
    <w:p>
      <w:r>
        <w:t>Captura 6_5. [Pegar captura aquí]</w:t>
      </w:r>
    </w:p>
    <w:p>
      <w:r>
        <w:t>Captura 6_6. [Pegar captura aquí]</w:t>
      </w:r>
    </w:p>
    <w:p>
      <w:pPr>
        <w:pStyle w:val="Heading3"/>
      </w:pPr>
      <w:r>
        <w:t>Resultados</w:t>
      </w:r>
    </w:p>
    <w:p>
      <w:r>
        <w:t>[Descripción de lo obtenido]</w:t>
      </w:r>
    </w:p>
    <w:p>
      <w:pPr>
        <w:pStyle w:val="Heading3"/>
      </w:pPr>
      <w:r>
        <w:t>Conclusión</w:t>
      </w:r>
    </w:p>
    <w:p>
      <w:r>
        <w:t>[Conclusión del servicio]</w:t>
      </w:r>
    </w:p>
    <w:p>
      <w:pPr>
        <w:pStyle w:val="Heading2"/>
      </w:pPr>
      <w:r>
        <w:t>CONCLUSIÓN GENERAL DE LA FASE 2</w:t>
      </w:r>
    </w:p>
    <w:p>
      <w:r>
        <w:t>Se aplicaron los 6 servicios de Google Cloud para desplegar, securizar, conectar y monitorear la plataforma SaludCerca.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